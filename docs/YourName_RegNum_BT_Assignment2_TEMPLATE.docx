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BLOCKCHAIN TECHNOLOGY</w:t>
        <w:br/>
      </w:r>
      <w:r>
        <w:rPr>
          <w:b/>
          <w:sz w:val="28"/>
        </w:rPr>
        <w:t>CSE4444 — ASSIGNMENT 2</w:t>
      </w:r>
    </w:p>
    <w:p/>
    <w:p>
      <w:pPr>
        <w:jc w:val="center"/>
      </w:pPr>
      <w:r>
        <w:rPr>
          <w:b/>
          <w:sz w:val="32"/>
        </w:rPr>
        <w:t>CertiChain: Blockchain-Based Certificate Verification DApp</w:t>
      </w:r>
    </w:p>
    <w:p/>
    <w:p>
      <w:r>
        <w:rPr>
          <w:b/>
        </w:rPr>
        <w:t xml:space="preserve">Student Name: </w:t>
      </w:r>
      <w:r>
        <w:t>[Your Full Name]</w:t>
      </w:r>
    </w:p>
    <w:p>
      <w:r>
        <w:rPr>
          <w:b/>
        </w:rPr>
        <w:t xml:space="preserve">Registration Number: </w:t>
      </w:r>
      <w:r>
        <w:t>[Your Registration Number]</w:t>
      </w:r>
    </w:p>
    <w:p>
      <w:r>
        <w:rPr>
          <w:b/>
        </w:rPr>
        <w:t xml:space="preserve">Assignment Title: </w:t>
      </w:r>
      <w:r>
        <w:t>Assignment 2 — Decentralized Application using Solidity and Ethereum</w:t>
      </w:r>
    </w:p>
    <w:p>
      <w:r>
        <w:rPr>
          <w:b/>
        </w:rPr>
        <w:t xml:space="preserve">DApp Title: </w:t>
      </w:r>
      <w:r>
        <w:t>CertiChain: Blockchain-Based Certificate Verification</w:t>
      </w:r>
    </w:p>
    <w:p>
      <w:r>
        <w:rPr>
          <w:b/>
        </w:rPr>
        <w:t xml:space="preserve">GitHub Repository Link: </w:t>
      </w:r>
      <w:r>
        <w:t>[Paste your public repository URL here]</w:t>
      </w:r>
    </w:p>
    <w:p/>
    <w:p>
      <w:pPr>
        <w:spacing w:before="280"/>
      </w:pPr>
      <w:r>
        <w:t>Declaration: The repository link above contains the project source code, README, deployment information, test results and screenshots collected during implementation.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